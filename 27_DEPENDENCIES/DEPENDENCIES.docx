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NEUROPYPE</w:t>
      </w:r>
    </w:p>
    <w:p/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