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2026-10-02T09:31:22.752839Z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6d50f2e5cef2e4174d94d728f7d47983f8771df3c467f0bffcc66f3d2f20a89e |</w:t>
      </w:r>
    </w:p>
    <w:p>
      <w:r>
        <w:t>| Timestamp UTC | 2026-10-02T09:31:22.752839Z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