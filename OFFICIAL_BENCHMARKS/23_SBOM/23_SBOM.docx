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2026-10-02T09:31:25.414639Z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c90d06e101d7c4d5d85eee2a7b69dea606e1f7cba6b4e1353ec0eebfffa8fb72 |</w:t>
      </w:r>
    </w:p>
    <w:p>
      <w:r>
        <w:t>| Timestamp UTC | 2026-10-02T09:31:25.414639Z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