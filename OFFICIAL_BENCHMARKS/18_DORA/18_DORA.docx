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2026-10-02T09:31:24.557281Z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d03ac68bd7776c4e06e84319439a3cbcc3c8e2f5fa34f58bed90a7582ca70acc |</w:t>
      </w:r>
    </w:p>
    <w:p>
      <w:r>
        <w:t>| Timestamp UTC | 2026-10-02T09:31:24.557281Z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