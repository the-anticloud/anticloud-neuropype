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2026-10-02T09:31:22.430329Z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3efa8cc5f56310c20dcc24034774423d5c5eb248f8081959ea5905b013d6f97a |</w:t>
      </w:r>
    </w:p>
    <w:p>
      <w:r>
        <w:t>| Timestamp UTC | 2026-10-02T09:31:22.430329Z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