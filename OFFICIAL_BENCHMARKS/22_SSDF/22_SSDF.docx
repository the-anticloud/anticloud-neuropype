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2026-10-02T09:31:25.260663Z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54a8b8e558af328a4c2b05f98764b36eb64cef99976bba94a50f4937079edc72 |</w:t>
      </w:r>
    </w:p>
    <w:p>
      <w:r>
        <w:t>| Timestamp UTC | 2026-10-02T09:31:25.260663Z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