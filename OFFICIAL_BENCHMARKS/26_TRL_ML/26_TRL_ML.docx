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2026-10-02T09:31:26.007137Z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eb749c77a9006a118ee8b18de95cfbd8f304b7ab2a93d2d997a6ed86aa47f67a |</w:t>
      </w:r>
    </w:p>
    <w:p>
      <w:r>
        <w:t>| Timestamp UTC | 2026-10-02T09:31:26.007137Z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