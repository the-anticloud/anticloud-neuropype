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2026-10-02T09:31:25.664496Z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148c922d3685cedad0ff277f422bf49f6d11d30cba9a975aa640c5896907ef54 |</w:t>
      </w:r>
    </w:p>
    <w:p>
      <w:r>
        <w:t>| Timestamp UTC | 2026-10-02T09:31:25.664496Z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