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NEUROPYPE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./neuropype_binary \</w:t>
      </w:r>
    </w:p>
    <w:p>
      <w:r>
        <w:t>--manifest ./neuropype_build_manifest.json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