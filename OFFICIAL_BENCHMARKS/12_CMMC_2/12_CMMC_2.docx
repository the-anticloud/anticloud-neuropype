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2026-10-02T09:31:23.109636Z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32118c2354ea5c22592e13261ec5a105dec1432321e4bd8fe10a15974d64b43d |</w:t>
      </w:r>
    </w:p>
    <w:p>
      <w:r>
        <w:t>| Timestamp UTC | 2026-10-02T09:31:23.109636Z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