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2026-10-02T09:31:23.676440Z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f3030da4da8f7bf8d89305e53ad11a6a6a6c9fb685119981cdb4c4836804a144 |</w:t>
      </w:r>
    </w:p>
    <w:p>
      <w:r>
        <w:t>| Timestamp UTC | 2026-10-02T09:31:23.676440Z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