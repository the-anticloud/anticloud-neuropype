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2026-10-02T09:31:21.821662Z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1129434c196c5ed9ebdaa0793edeeb3a77de8f9ee3b0b8f478e1433e95603b8d |</w:t>
      </w:r>
    </w:p>
    <w:p>
      <w:r>
        <w:t>| Timestamp UTC | 2026-10-02T09:31:21.821662Z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