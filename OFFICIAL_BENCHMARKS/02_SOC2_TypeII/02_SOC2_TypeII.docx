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2026-10-02T09:31:21.258858Z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5655681c263d5348c9e44ffa96301e93cf14cde5d0eaba142fc04422fcaeabe7 |</w:t>
      </w:r>
    </w:p>
    <w:p>
      <w:r>
        <w:t>| Timestamp UTC | 2026-10-02T09:31:21.258858Z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