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2026-10-02T09:31:25.094757Z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23455408eab44791f4f5269ae01311406be768fa9ac5cb15f6618273de57e031 |</w:t>
      </w:r>
    </w:p>
    <w:p>
      <w:r>
        <w:t>| Timestamp UTC | 2026-10-02T09:31:25.094757Z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