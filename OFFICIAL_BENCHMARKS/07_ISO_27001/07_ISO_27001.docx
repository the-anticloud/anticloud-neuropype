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2026-10-02T09:31:22.212441Z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10beaccff9652e4eb4ecfde027a09abeb7d8ce4c55733921a44a69c644ab1ce9 |</w:t>
      </w:r>
    </w:p>
    <w:p>
      <w:r>
        <w:t>| Timestamp UTC | 2026-10-02T09:31:22.212441Z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