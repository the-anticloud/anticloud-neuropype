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2026-10-02T09:31:21.435758Z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1961f8e8916ac58c74554f032c6f817def432ce5a23dae6798cb2238b4c73621 |</w:t>
      </w:r>
    </w:p>
    <w:p>
      <w:r>
        <w:t>| Timestamp UTC | 2026-10-02T09:31:21.435758Z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