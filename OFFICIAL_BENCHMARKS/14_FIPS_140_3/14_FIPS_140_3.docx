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2026-10-02T09:31:23.464545Z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64ebbdb09ac3857a39a9d583a55e3164b76aa211a37ea64e36ae06b94babe97c |</w:t>
      </w:r>
    </w:p>
    <w:p>
      <w:r>
        <w:t>| Timestamp UTC | 2026-10-02T09:31:23.464545Z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