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2026-10-02T09:31:22.901755Z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eb865c18d08beb4c129fe3e63da1b91a39a467cf726dacfff88659d52339810a |</w:t>
      </w:r>
    </w:p>
    <w:p>
      <w:r>
        <w:t>| Timestamp UTC | 2026-10-02T09:31:22.901755Z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