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2026-10-02T09:31:21.656632Z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1f4fcf740a7a498522b95faa4fccc39a675da506755c94b153ef381a88dc2b6b |</w:t>
      </w:r>
    </w:p>
    <w:p>
      <w:r>
        <w:t>| Timestamp UTC | 2026-10-02T09:31:21.656632Z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