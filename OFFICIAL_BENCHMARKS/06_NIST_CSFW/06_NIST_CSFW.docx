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2026-10-02T09:31:22.032543Z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6304e8bd478724fa2042e32f3f25049c0e564f971935838826b53c9d34f371e5 |</w:t>
      </w:r>
    </w:p>
    <w:p>
      <w:r>
        <w:t>| Timestamp UTC | 2026-10-02T09:31:22.032543Z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