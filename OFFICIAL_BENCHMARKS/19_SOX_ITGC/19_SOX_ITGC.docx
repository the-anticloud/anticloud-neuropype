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2026-10-02T09:31:24.800729Z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de6cab3fc0a2d122ad657c9b257503b50b9a8e3640464f09fc6205e0ab68e933 |</w:t>
      </w:r>
    </w:p>
    <w:p>
      <w:r>
        <w:t>| Timestamp UTC | 2026-10-02T09:31:24.800729Z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