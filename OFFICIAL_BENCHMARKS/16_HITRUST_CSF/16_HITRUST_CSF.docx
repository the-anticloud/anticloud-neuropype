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2026-10-02T09:31:23.918265Z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6169493be4a0d1a8623021fff9041c83e9d3ed7b68e8d3e16218bb80baa9d1dc |</w:t>
      </w:r>
    </w:p>
    <w:p>
      <w:r>
        <w:t>| Timestamp UTC | 2026-10-02T09:31:23.918265Z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