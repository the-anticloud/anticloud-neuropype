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2026-10-02T09:31:21.072964Z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a2e728591880093ed098374224af6ad41887d20613764b0dbd263793708c7f42 |</w:t>
      </w:r>
    </w:p>
    <w:p>
      <w:r>
        <w:t>| Timestamp UTC | 2026-10-02T09:31:21.072964Z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