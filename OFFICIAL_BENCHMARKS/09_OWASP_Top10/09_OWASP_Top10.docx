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2026-10-02T09:31:22.562809Z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bcfcbaa90109e5b1a6f8a2ec1b713066595b9a012e4cf6b45b536bb59631fa4d |</w:t>
      </w:r>
    </w:p>
    <w:p>
      <w:r>
        <w:t>| Timestamp UTC | 2026-10-02T09:31:22.562809Z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