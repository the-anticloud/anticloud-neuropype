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2026-10-02T09:31:24.943843Z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a88e810784e2645e18a7d1b7c04a32710267368e3caf70caf29e939177cd8d46 |</w:t>
      </w:r>
    </w:p>
    <w:p>
      <w:r>
        <w:t>| Timestamp UTC | 2026-10-02T09:31:24.943843Z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