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2026-10-02T09:31:25.832159Z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5984667f5eb519b6aad5768c4a3462da8c19ac3f6161c42f8cbb9ef7086b0232 |</w:t>
      </w:r>
    </w:p>
    <w:p>
      <w:r>
        <w:t>| Timestamp UTC | 2026-10-02T09:31:25.832159Z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