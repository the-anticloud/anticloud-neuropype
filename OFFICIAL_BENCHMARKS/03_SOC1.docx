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NEUROPYPE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NEUROPYPE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NEUROPYPE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