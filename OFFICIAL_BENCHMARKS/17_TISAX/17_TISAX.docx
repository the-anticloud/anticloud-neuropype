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2026-10-02T09:31:24.158476Z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45e46dcbb6a45cf2f56e47ea7995fc54a1ec8cd6a44ff9020bfa077329e9bd90 |</w:t>
      </w:r>
    </w:p>
    <w:p>
      <w:r>
        <w:t>| Timestamp UTC | 2026-10-02T09:31:24.158476Z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