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2026-10-02T09:31:23.310029Z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04c2120832c11e0e2e3afeb6f6bf1bf375abfcc53208dd619fb15433c7dfa8da |</w:t>
      </w:r>
    </w:p>
    <w:p>
      <w:r>
        <w:t>| Timestamp UTC | 2026-10-02T09:31:23.310029Z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