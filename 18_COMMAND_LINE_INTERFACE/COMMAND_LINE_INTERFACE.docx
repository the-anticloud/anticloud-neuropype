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NEUROPYPE</w:t>
      </w:r>
    </w:p>
    <w:p/>
    <w:p>
      <w:r>
        <w:rPr>
          <w:sz w:val="22"/>
        </w:rPr>
        <w:t>Upstream: https://github.com/nicedoc/neuropype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anticloud-neuropype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anticloud-neuropype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anticloud-neuropype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./neuropype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